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프로젝트 경험 기술서</w:t>
      </w:r>
    </w:p>
    <w:p>
      <w:pPr>
        <w:spacing w:after="280"/>
      </w:pPr>
      <w:r>
        <w:rPr>
          <w:b/>
        </w:rPr>
        <w:t>김건희 · 상황·행동·결과와 세 능력의 근거</w:t>
      </w:r>
    </w:p>
    <w:p>
      <w:pPr>
        <w:pStyle w:val="Subtitle"/>
      </w:pPr>
      <w:r>
        <w:t>PERSONAL ARCHIVE · 2026</w:t>
      </w:r>
    </w:p>
    <w:p>
      <w:r>
        <w:t>확인된 날짜와 기록만 사용했습니다. 수치 성과와 전체 수행기간은 자료가 없으면 비워 두었습니다.</w:t>
      </w:r>
    </w:p>
    <w:p>
      <w:pPr>
        <w:pStyle w:val="Heading1"/>
      </w:pPr>
      <w:r>
        <w:t>2018 · 스마트 미러 졸업과제</w:t>
      </w:r>
    </w:p>
    <w:p>
      <w:r>
        <w:rPr>
          <w:b/>
        </w:rPr>
        <w:t xml:space="preserve">능력: </w:t>
      </w:r>
      <w:r>
        <w:t>자기조절력</w:t>
      </w:r>
    </w:p>
    <w:p>
      <w:r>
        <w:rPr>
          <w:b/>
        </w:rPr>
        <w:t xml:space="preserve">상황: </w:t>
      </w:r>
      <w:r>
        <w:t>팀원이 빠져 역할과 일정 조정이 필요함</w:t>
      </w:r>
    </w:p>
    <w:p>
      <w:r>
        <w:rPr>
          <w:b/>
        </w:rPr>
        <w:t xml:space="preserve">행동: </w:t>
      </w:r>
      <w:r>
        <w:t>남은 일을 다시 나누고 필수 기능부터 우선함</w:t>
      </w:r>
    </w:p>
    <w:p>
      <w:r>
        <w:rPr>
          <w:b/>
        </w:rPr>
        <w:t xml:space="preserve">결과: </w:t>
      </w:r>
      <w:r>
        <w:t>남은 인원과 프로젝트를 마무리함</w:t>
      </w:r>
    </w:p>
    <w:p>
      <w:pPr>
        <w:pStyle w:val="Heading1"/>
      </w:pPr>
      <w:r>
        <w:t>2026-08-13 · 보안 개념 설명</w:t>
      </w:r>
    </w:p>
    <w:p>
      <w:r>
        <w:rPr>
          <w:b/>
        </w:rPr>
        <w:t xml:space="preserve">능력: </w:t>
      </w:r>
      <w:r>
        <w:t>대인관계력</w:t>
      </w:r>
    </w:p>
    <w:p>
      <w:r>
        <w:rPr>
          <w:b/>
        </w:rPr>
        <w:t xml:space="preserve">상황: </w:t>
      </w:r>
      <w:r>
        <w:t>동료가 보안 개념 이해에 어려움을 느낌</w:t>
      </w:r>
    </w:p>
    <w:p>
      <w:r>
        <w:rPr>
          <w:b/>
        </w:rPr>
        <w:t xml:space="preserve">행동: </w:t>
      </w:r>
      <w:r>
        <w:t>질문을 듣고 기밀성·무결성·암호화를 나누어 설명함</w:t>
      </w:r>
    </w:p>
    <w:p>
      <w:r>
        <w:rPr>
          <w:b/>
        </w:rPr>
        <w:t xml:space="preserve">결과: </w:t>
      </w:r>
      <w:r>
        <w:t>이해에 도움이 되었다는 피드백을 받음</w:t>
      </w:r>
    </w:p>
    <w:p>
      <w:pPr>
        <w:pStyle w:val="Heading1"/>
      </w:pPr>
      <w:r>
        <w:t>2026-08-27 · 실습 재시도</w:t>
      </w:r>
    </w:p>
    <w:p>
      <w:r>
        <w:rPr>
          <w:b/>
        </w:rPr>
        <w:t xml:space="preserve">능력: </w:t>
      </w:r>
      <w:r>
        <w:t>자기동기력</w:t>
      </w:r>
    </w:p>
    <w:p>
      <w:r>
        <w:rPr>
          <w:b/>
        </w:rPr>
        <w:t xml:space="preserve">상황: </w:t>
      </w:r>
      <w:r>
        <w:t>진행하던 실습이 작동하지 않음</w:t>
      </w:r>
    </w:p>
    <w:p>
      <w:r>
        <w:rPr>
          <w:b/>
        </w:rPr>
        <w:t xml:space="preserve">행동: </w:t>
      </w:r>
      <w:r>
        <w:t>환경을 초기화하고 처음부터 다시 수행함</w:t>
      </w:r>
    </w:p>
    <w:p>
      <w:r>
        <w:rPr>
          <w:b/>
        </w:rPr>
        <w:t xml:space="preserve">결과: </w:t>
      </w:r>
      <w:r>
        <w:t>같은 방법 반복 대신 재시도를 선택함</w:t>
      </w:r>
    </w:p>
    <w:p>
      <w:pPr>
        <w:pStyle w:val="Heading1"/>
      </w:pPr>
      <w:r>
        <w:t>2026-08-31 · 컨디션 저하 속 학습</w:t>
      </w:r>
    </w:p>
    <w:p>
      <w:r>
        <w:rPr>
          <w:b/>
        </w:rPr>
        <w:t xml:space="preserve">능력: </w:t>
      </w:r>
      <w:r>
        <w:t>자기조절력</w:t>
      </w:r>
    </w:p>
    <w:p>
      <w:r>
        <w:rPr>
          <w:b/>
        </w:rPr>
        <w:t xml:space="preserve">상황: </w:t>
      </w:r>
      <w:r>
        <w:t>내용이 잘 들어오지 않음</w:t>
      </w:r>
    </w:p>
    <w:p>
      <w:r>
        <w:rPr>
          <w:b/>
        </w:rPr>
        <w:t xml:space="preserve">행동: </w:t>
      </w:r>
      <w:r>
        <w:t>내용을 모두 타이핑하며 이해하려 함</w:t>
      </w:r>
    </w:p>
    <w:p>
      <w:r>
        <w:rPr>
          <w:b/>
        </w:rPr>
        <w:t xml:space="preserve">결과: </w:t>
      </w:r>
      <w:r>
        <w:t>그날 가능한 학습 행동을 끝까지 수행함</w:t>
      </w:r>
    </w:p>
    <w:p>
      <w:pPr>
        <w:pStyle w:val="Heading1"/>
      </w:pPr>
      <w:r>
        <w:t>2026-09-28 · 커진 과제 공동 확인</w:t>
      </w:r>
    </w:p>
    <w:p>
      <w:r>
        <w:rPr>
          <w:b/>
        </w:rPr>
        <w:t xml:space="preserve">능력: </w:t>
      </w:r>
      <w:r>
        <w:t>대인관계력</w:t>
      </w:r>
    </w:p>
    <w:p>
      <w:r>
        <w:rPr>
          <w:b/>
        </w:rPr>
        <w:t xml:space="preserve">상황: </w:t>
      </w:r>
      <w:r>
        <w:t>혼자 확인하기 어려울 만큼 과제가 커짐</w:t>
      </w:r>
    </w:p>
    <w:p>
      <w:r>
        <w:rPr>
          <w:b/>
        </w:rPr>
        <w:t xml:space="preserve">행동: </w:t>
      </w:r>
      <w:r>
        <w:t>막힌 부분을 공유하고 조원에게 함께 검토를 요청함</w:t>
      </w:r>
    </w:p>
    <w:p>
      <w:r>
        <w:rPr>
          <w:b/>
        </w:rPr>
        <w:t xml:space="preserve">결과: </w:t>
      </w:r>
      <w:r>
        <w:t>조원들과 함께 확인하며 해결 범위를 넓힘</w:t>
      </w:r>
    </w:p>
    <w:p>
      <w:pPr>
        <w:pStyle w:val="Heading1"/>
      </w:pPr>
      <w:r>
        <w:t>2026-10-01 · 해결 실마리 공유</w:t>
      </w:r>
    </w:p>
    <w:p>
      <w:r>
        <w:rPr>
          <w:b/>
        </w:rPr>
        <w:t xml:space="preserve">능력: </w:t>
      </w:r>
      <w:r>
        <w:t>대인관계력</w:t>
      </w:r>
    </w:p>
    <w:p>
      <w:r>
        <w:rPr>
          <w:b/>
        </w:rPr>
        <w:t xml:space="preserve">상황: </w:t>
      </w:r>
      <w:r>
        <w:t>동료가 과제 한 부분에서 막힘</w:t>
      </w:r>
    </w:p>
    <w:p>
      <w:r>
        <w:rPr>
          <w:b/>
        </w:rPr>
        <w:t xml:space="preserve">행동: </w:t>
      </w:r>
      <w:r>
        <w:t>어려운 지점을 듣고 확인한 범위에서 설명함</w:t>
      </w:r>
    </w:p>
    <w:p>
      <w:r>
        <w:rPr>
          <w:b/>
        </w:rPr>
        <w:t xml:space="preserve">결과: </w:t>
      </w:r>
      <w:r>
        <w:t>돌파 실마리가 되었다는 피드백을 받음</w:t>
      </w:r>
    </w:p>
    <w:p>
      <w:r>
        <w:t>근거: 9번 확정 서사 6·8절, ritual-history-2026-10-01.json의 해당 날짜 기록.</w:t>
      </w:r>
    </w:p>
    <w:sectPr w:rsidR="00FC693F" w:rsidRPr="0006063C" w:rsidSect="00034616">
      <w:pgSz w:w="12240" w:h="15840"/>
      <w:pgMar w:top="1037" w:right="1152" w:bottom="1037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307" w:lineRule="auto"/>
    </w:pPr>
    <w:rPr>
      <w:rFonts w:ascii="Malgun Gothic" w:hAnsi="Malgun Gothic" w:eastAsia="맑은 고딕"/>
      <w:color w:val="20312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맑은 고딕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맑은 고딕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algun Gothic" w:hAnsi="Malgun Gothic" w:eastAsia="맑은 고딕"/>
      <w:b/>
      <w:color w:val="00000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