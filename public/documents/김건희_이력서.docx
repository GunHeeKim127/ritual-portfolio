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김건희 이력서</w:t>
      </w:r>
    </w:p>
    <w:p>
      <w:r>
        <w:rPr>
          <w:b/>
        </w:rPr>
        <w:t>웹 서비스 개발 경험을 기록과 협업으로 연결하는 개발자</w:t>
      </w:r>
    </w:p>
    <w:p>
      <w:pPr>
        <w:pStyle w:val="Subtitle"/>
      </w:pPr>
      <w:r>
        <w:t>PERSONAL ARCHIVE ·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E5"/>
          </w:tcPr>
          <w:p>
            <w:r>
              <w:rPr>
                <w:b/>
              </w:rPr>
              <w:t>연락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kimgunhee127@gmail.com</w:t>
            </w:r>
          </w:p>
        </w:tc>
      </w:tr>
      <w:t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E5"/>
          </w:tcPr>
          <w:p>
            <w:r>
              <w:rPr>
                <w:b/>
              </w:rPr>
              <w:t>GitHub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https://github.com/GunHeeKim127</w:t>
            </w:r>
          </w:p>
        </w:tc>
      </w:tr>
      <w:t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E5"/>
          </w:tcPr>
          <w:p>
            <w:r>
              <w:rPr>
                <w:b/>
              </w:rPr>
              <w:t>경력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웹개발 2년 5개월</w:t>
            </w:r>
          </w:p>
        </w:tc>
      </w:tr>
      <w:t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AE5"/>
          </w:tcPr>
          <w:p>
            <w:r>
              <w:rPr>
                <w:b/>
              </w:rPr>
              <w:t>전공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전자정보통신공학</w:t>
            </w:r>
          </w:p>
        </w:tc>
      </w:tr>
    </w:tbl>
    <w:p/>
    <w:p>
      <w:pPr>
        <w:pStyle w:val="Heading1"/>
      </w:pPr>
      <w:r>
        <w:t>경력</w:t>
      </w:r>
    </w:p>
    <w:p>
      <w:pPr>
        <w:pStyle w:val="Heading2"/>
      </w:pPr>
      <w:r>
        <w:t>스타 법무법인</w:t>
      </w:r>
    </w:p>
    <w:p>
      <w:r>
        <w:t>전략기획본부 · 주임/팀원 · 웹개발 | 2023.02~2025.06</w:t>
      </w:r>
    </w:p>
    <w:p>
      <w:r>
        <w:t>단독 프론트엔드 개발을 중심으로 사내 통계 대시보드, 홈페이지 리뉴얼, 신규 플랫폼과 콘텐츠 관리 사이트를 개발하고 Resource Name System의 백엔드 데이터 구조 설계에 참여했습니다.</w:t>
      </w:r>
    </w:p>
    <w:p>
      <w:pPr>
        <w:pStyle w:val="Heading1"/>
      </w:pPr>
      <w:r>
        <w:t>기술</w:t>
      </w:r>
    </w:p>
    <w:p>
      <w:r>
        <w:rPr>
          <w:b/>
        </w:rPr>
        <w:t xml:space="preserve">개발  </w:t>
      </w:r>
      <w:r>
        <w:t>TypeScript, Next.js, React, Recoil, PostgreSQL, CSS, MUI, AWS, Docker, QGIS</w:t>
      </w:r>
    </w:p>
    <w:p>
      <w:r>
        <w:rPr>
          <w:b/>
        </w:rPr>
        <w:t xml:space="preserve">협업  </w:t>
      </w:r>
      <w:r>
        <w:t>Git, Notion, Figma, Slack</w:t>
      </w:r>
    </w:p>
    <w:p>
      <w:r>
        <w:rPr>
          <w:b/>
        </w:rPr>
        <w:t xml:space="preserve">기반  </w:t>
      </w:r>
      <w:r>
        <w:t>통신·네트워크, 정보보안 개념</w:t>
      </w:r>
    </w:p>
    <w:p>
      <w:pPr>
        <w:pStyle w:val="Heading1"/>
      </w:pPr>
      <w:r>
        <w:t>주요 성과</w:t>
      </w:r>
    </w:p>
    <w:p>
      <w:pPr>
        <w:pStyle w:val="ListBullet"/>
      </w:pPr>
      <w:r>
        <w:t>사내 통계 집계 자동화로 보고 작업 시간 약 3시간 단축</w:t>
      </w:r>
    </w:p>
    <w:p>
      <w:pPr>
        <w:pStyle w:val="ListBullet"/>
      </w:pPr>
      <w:r>
        <w:t>콘텐츠 등록 자동화로 제작·등록 시간 약 3시간 단축</w:t>
      </w:r>
    </w:p>
    <w:p>
      <w:pPr>
        <w:pStyle w:val="ListBullet"/>
      </w:pPr>
      <w:r>
        <w:t>PHP 기반 레거시 화면을 React로 전환해 유지보수 편의 개선</w:t>
      </w:r>
    </w:p>
    <w:p>
      <w:pPr>
        <w:pStyle w:val="ListBullet"/>
      </w:pPr>
      <w:r>
        <w:t>RNS 데이터 구조 설계로 고객 데이터 접근 과정 단순화</w:t>
      </w:r>
    </w:p>
    <w:p>
      <w:pPr>
        <w:pStyle w:val="Heading1"/>
      </w:pPr>
      <w:r>
        <w:t>추가 프로젝트</w:t>
      </w:r>
    </w:p>
    <w:p>
      <w:pPr>
        <w:pStyle w:val="ListBullet"/>
      </w:pPr>
      <w:r>
        <w:t>2018 스마트 미러 졸업과제 · 팀 구성 변화 뒤 필수 기능을 우선해 마무리</w:t>
      </w:r>
    </w:p>
    <w:p>
      <w:pPr>
        <w:pStyle w:val="ListBullet"/>
      </w:pPr>
      <w:r>
        <w:t>2026 네트워크·보안 심화 실습 · 재시도와 동료 협업으로 학습 지속</w:t>
      </w:r>
    </w:p>
    <w:p>
      <w:pPr>
        <w:pStyle w:val="ListBullet"/>
      </w:pPr>
      <w:r>
        <w:t>2026 국내 알약 식별 연구 초안 · OpenCV와 비전 LLM 비교 평가 설계</w:t>
      </w:r>
    </w:p>
    <w:p>
      <w:r>
        <w:t>회사 경력은 2026-10-14 사용자가 직접 제공한 내용을 기준으로 작성했습니다.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algun Gothic" w:hAnsi="Malgun Gothic" w:eastAsia="맑은 고딕"/>
      <w:color w:val="203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